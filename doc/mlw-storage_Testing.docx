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52"/>
        </w:rPr>
        <w:t>mlw-storage Testing</w:t>
      </w:r>
    </w:p>
    <w:p>
      <w:r>
        <w:rPr>
          <w:color w:val="595959"/>
          <w:sz w:val="26"/>
        </w:rPr>
        <w:t>How to verify the SFTPGo and proxy gateway deployment</w:t>
      </w:r>
    </w:p>
    <w:p>
      <w:pPr>
        <w:pStyle w:val="Heading1"/>
      </w:pPr>
      <w:r>
        <w:t>1. Scope</w:t>
      </w:r>
    </w:p>
    <w:p>
      <w:r>
        <w:t>This document describes how to verify the mlw-storage stack: the SFTPGo file server and the Go proxy gateway that fronts it. It has two layers: Go unit tests for the gateway (automated, no running stack needed) and manual end-to-end procedures run against the running Docker Compose stack.</w:t>
      </w:r>
    </w:p>
    <w:p>
      <w:r>
        <w:t>The procedures below were run against the deployed stack and all passed. Each test lists its expected result.</w:t>
      </w:r>
    </w:p>
    <w:p>
      <w:pPr>
        <w:pStyle w:val="Heading1"/>
      </w:pPr>
      <w:r>
        <w:t>2. Prerequisites</w:t>
      </w:r>
    </w:p>
    <w:p>
      <w:pPr>
        <w:pStyle w:val="ListBullet"/>
      </w:pPr>
      <w:r>
        <w:t>Docker with Compose, and the stack running (see the README).</w:t>
      </w:r>
    </w:p>
    <w:p>
      <w:pPr>
        <w:pStyle w:val="ListBullet"/>
      </w:pPr>
      <w:r>
        <w:t>Command-line tools: curl, nc (netcat), sftp (OpenSSH), ssh-keygen, sha256sum, and Python 3 (for the FTP test).</w:t>
      </w:r>
    </w:p>
    <w:p>
      <w:pPr>
        <w:pStyle w:val="ListBullet"/>
      </w:pPr>
      <w:r>
        <w:t>The admin password from your .env file. Examples below use admin / &lt;password&gt;.</w:t>
      </w:r>
    </w:p>
    <w:p>
      <w:pPr>
        <w:pStyle w:val="ListBullet"/>
      </w:pPr>
      <w:r>
        <w:t>A ./data directory owned by your user, created before the first start (mkdir -p data). If Docker creates it, it is owned by root and SFTPGo, which runs as uid 1000, cannot create user home directories.</w:t>
      </w:r>
    </w:p>
    <w:p>
      <w:pPr>
        <w:pStyle w:val="Heading1"/>
      </w:pPr>
      <w:r>
        <w:t>3. Test setup</w:t>
      </w:r>
    </w:p>
    <w:p>
      <w:r>
        <w:t>Work in a scratch directory outside the repository. Create a key pair, a 5 MB random payload and its checksum, then create a test user through the REST API (via the gateway on port 8380):</w:t>
      </w:r>
    </w:p>
    <w:p>
      <w:pPr>
        <w:ind w:left="288"/>
      </w:pPr>
      <w:r>
        <w:rPr>
          <w:rFonts w:ascii="Consolas" w:hAnsi="Consolas" w:eastAsia="Consolas"/>
          <w:sz w:val="18"/>
        </w:rPr>
        <w:t>ssh-keygen -q -t ed25519 -N '' -f key</w:t>
        <w:br/>
        <w:t>head -c 5000000 /dev/urandom &gt; payload.bin</w:t>
        <w:br/>
        <w:t>sha256sum payload.bin | cut -d' ' -f1 &gt; sum.txt</w:t>
        <w:br/>
        <w:br/>
        <w:t>TOKEN=$(curl -s -u admin:&lt;password&gt; http://localhost:8380/api/v2/token \</w:t>
        <w:br/>
        <w:t xml:space="preserve">  | python3 -c 'import sys,json;print(json.load(sys.stdin)["access_token"])')</w:t>
        <w:br/>
        <w:br/>
        <w:t>curl -s -H "Authorization: Bearer $TOKEN" -H 'Content-Type: application/json' \</w:t>
        <w:br/>
        <w:t xml:space="preserve">  http://localhost:8380/api/v2/users -d "{\"username\":\"testuser\",\"password\":\"testpass123\",\</w:t>
        <w:br/>
        <w:t xml:space="preserve">  \"status\":1,\"home_dir\":\"/srv/sftpgo/testuser\",\"permissions\":{\"/\":[\"*\"]},\</w:t>
        <w:br/>
        <w:t xml:space="preserve">  \"public_keys\":[\"$(cat key.pub)\"]}"</w:t>
      </w:r>
    </w:p>
    <w:p>
      <w:r>
        <w:t>Creating the user through the gateway also exercises the HTTP proxy. A 201 response means the user was created.</w:t>
      </w:r>
    </w:p>
    <w:p>
      <w:pPr>
        <w:pStyle w:val="Heading1"/>
      </w:pPr>
      <w:r>
        <w:t>4. Core tests (FTP and WebDAV disabled)</w:t>
      </w:r>
    </w:p>
    <w:p>
      <w:r>
        <w:t>Run these with the default configuration, where FTP_PORT and WEBDAV_PORT are 0.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DCE6F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ID</w:t>
            </w:r>
          </w:p>
        </w:tc>
        <w:tc>
          <w:tcPr>
            <w:tcW w:type="dxa" w:w="2304"/>
            <w:shd w:val="clear" w:color="auto" w:fill="DCE6F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Test</w:t>
            </w:r>
          </w:p>
        </w:tc>
        <w:tc>
          <w:tcPr>
            <w:tcW w:type="dxa" w:w="3600"/>
            <w:shd w:val="clear" w:color="auto" w:fill="DCE6F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Command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>
              <w:rPr>
                <w:sz w:val="20"/>
              </w:rPr>
              <w:t>T1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Containers and gateway health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docker compose ps; curl http://localhost:8380/healthz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Both services Up; healthz returns ok (200)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>
              <w:rPr>
                <w:sz w:val="20"/>
              </w:rPr>
              <w:t>T2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Web UI through the gateway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curl -o /dev/null -w '%{http_code}' http://localhost:8380/web/admin/login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>
              <w:rPr>
                <w:sz w:val="20"/>
              </w:rPr>
              <w:t>T3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SFTPGo not published directly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nc -z -w2 localhost 8280; nc -z -w2 localhost 2022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Both fail (closed)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>
              <w:rPr>
                <w:sz w:val="20"/>
              </w:rPr>
              <w:t>T4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Optional ports serve nothing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nc localhost 2121 (also 10080, 50000)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Connection accepted then closed at once, no banner; curl to :10080 gets no response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>
              <w:rPr>
                <w:sz w:val="20"/>
              </w:rPr>
              <w:t>T5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Create user via REST API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See section 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HTTP 201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>
              <w:rPr>
                <w:sz w:val="20"/>
              </w:rPr>
              <w:t>T6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SFTP upload and download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sftp -i key -P 2222 testuser@localhost, then put/get payload.bin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Transfers succeed; sha256sum of the downloaded file equals sum.txt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>
              <w:rPr>
                <w:sz w:val="20"/>
              </w:rPr>
              <w:t>T7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Authentication rejected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sftp with a different, unregistered key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Permission denied; no session opened</w:t>
            </w:r>
          </w:p>
        </w:tc>
      </w:tr>
    </w:tbl>
    <w:p/>
    <w:p>
      <w:r>
        <w:t>Notes for T6: use -o StrictHostKeyChecking=no -o UserKnownHostsFile=/dev/null for throwaway tests, and -o BatchMode=yes with -o IdentitiesOnly=yes so only the test key is offered. The uploaded file should also appear under ./data/testuser on the host.</w:t>
      </w:r>
    </w:p>
    <w:p>
      <w:r>
        <w:t>Notes for T3: port 8080 on the host may be used by some other service; it is unrelated to this stack, which only publishes 8380, 2222 and the optional ports.</w:t>
      </w:r>
    </w:p>
    <w:p>
      <w:pPr>
        <w:pStyle w:val="Heading1"/>
      </w:pPr>
      <w:r>
        <w:t>5. Optional protocol tests (FTP and WebDAV enabled)</w:t>
      </w:r>
    </w:p>
    <w:p>
      <w:r>
        <w:t>Enable them in .env, then restart the stack:</w:t>
      </w:r>
    </w:p>
    <w:p>
      <w:pPr>
        <w:ind w:left="288"/>
      </w:pPr>
      <w:r>
        <w:rPr>
          <w:rFonts w:ascii="Consolas" w:hAnsi="Consolas" w:eastAsia="Consolas"/>
          <w:sz w:val="18"/>
        </w:rPr>
        <w:t>FTP_PORT=2121</w:t>
        <w:br/>
        <w:t>FTP_PASSIVE_IP=127.0.0.1      # use the address clients will connect to</w:t>
        <w:br/>
        <w:t>WEBDAV_PORT=10080</w:t>
        <w:br/>
        <w:br/>
        <w:t>docker compose up -d</w:t>
      </w:r>
    </w:p>
    <w:p>
      <w:r>
        <w:t>The proxy log (docker compose logs proxy) should now list the FTP proxy with its passive range and the WebDAV proxy.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DCE6F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ID</w:t>
            </w:r>
          </w:p>
        </w:tc>
        <w:tc>
          <w:tcPr>
            <w:tcW w:type="dxa" w:w="2304"/>
            <w:shd w:val="clear" w:color="auto" w:fill="DCE6F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Test</w:t>
            </w:r>
          </w:p>
        </w:tc>
        <w:tc>
          <w:tcPr>
            <w:tcW w:type="dxa" w:w="3600"/>
            <w:shd w:val="clear" w:color="auto" w:fill="DCE6F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How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>
              <w:rPr>
                <w:sz w:val="20"/>
              </w:rPr>
              <w:t>T8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FTP passive transfer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Python ftplib: connect to localhost:2121, log in as testuser, set passive mode, STOR then RETR payload.bin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Banner 220 SFTPGo; downloaded checksum matches; file listed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>
              <w:rPr>
                <w:sz w:val="20"/>
              </w:rPr>
              <w:t>T9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WebDAV transfer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curl -u testuser:testpass123 -T payload.bin http://localhost:10080/dav.bin, then GET it back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PUT returns 201; checksum matches; request without credentials returns 401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>
              <w:rPr>
                <w:sz w:val="20"/>
              </w:rPr>
              <w:t>T10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Cross-protocol view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sftp ls after T6, T8 and T9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Files uploaded by SFTP, FTP and WebDAV are all listed (one shared home directory)</w:t>
            </w:r>
          </w:p>
        </w:tc>
      </w:tr>
    </w:tbl>
    <w:p/>
    <w:p>
      <w:r>
        <w:t>T8 is the key FTP check: the data connection uses a port from the 50000-50009 passive range, so it only succeeds if FTP_PASSIVE_IP is correct and the gateway relays the passive ports.</w:t>
      </w:r>
    </w:p>
    <w:p>
      <w:pPr>
        <w:pStyle w:val="Heading1"/>
      </w:pPr>
      <w:r>
        <w:t>6. Failure behaviour</w:t>
      </w:r>
    </w:p>
    <w:p>
      <w:r>
        <w:t>Stop SFTPGo while the gateway keeps running:</w:t>
      </w:r>
    </w:p>
    <w:p>
      <w:pPr>
        <w:ind w:left="288"/>
      </w:pPr>
      <w:r>
        <w:rPr>
          <w:rFonts w:ascii="Consolas" w:hAnsi="Consolas" w:eastAsia="Consolas"/>
          <w:sz w:val="18"/>
        </w:rPr>
        <w:t>docker compose stop sftpgo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DCE6F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ID</w:t>
            </w:r>
          </w:p>
        </w:tc>
        <w:tc>
          <w:tcPr>
            <w:tcW w:type="dxa" w:w="3744"/>
            <w:shd w:val="clear" w:color="auto" w:fill="DCE6F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Test</w:t>
            </w:r>
          </w:p>
        </w:tc>
        <w:tc>
          <w:tcPr>
            <w:tcW w:type="dxa" w:w="4608"/>
            <w:shd w:val="clear" w:color="auto" w:fill="DCE6F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sz w:val="20"/>
              </w:rPr>
              <w:t>T11a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20"/>
              </w:rPr>
              <w:t>Web request to the gateway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20"/>
              </w:rPr>
              <w:t>502 with body 'upstream unavailable'; the proxy log records the failed upstream lookup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sz w:val="20"/>
              </w:rPr>
              <w:t>T11b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20"/>
              </w:rPr>
              <w:t>/healthz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20"/>
              </w:rPr>
              <w:t>Still 200 ok; it reports only that the gateway process is up, not SFTPGo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sz w:val="20"/>
              </w:rPr>
              <w:t>T11c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20"/>
              </w:rPr>
              <w:t>SFTP connection to port 2222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20"/>
              </w:rPr>
              <w:t>Connection is closed with no SSH banner; the proxy log records the failed dial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sz w:val="20"/>
              </w:rPr>
              <w:t>T11d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20"/>
              </w:rPr>
              <w:t>docker compose start sftpgo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20"/>
              </w:rPr>
              <w:t>Web login page returns 200 again without restarting the gateway</w:t>
            </w:r>
          </w:p>
        </w:tc>
      </w:tr>
    </w:tbl>
    <w:p/>
    <w:p>
      <w:pPr>
        <w:pStyle w:val="Heading1"/>
      </w:pPr>
      <w:r>
        <w:t>7. Unit tests and static checks</w:t>
      </w:r>
    </w:p>
    <w:p>
      <w:r>
        <w:t>The gateway has Go unit tests in src/main_test.go. Go is not required on the host; run them in a Go container (the Debian-based image is used because the race detector needs cgo):</w:t>
      </w:r>
    </w:p>
    <w:p>
      <w:pPr>
        <w:ind w:left="288"/>
      </w:pPr>
      <w:r>
        <w:rPr>
          <w:rFonts w:ascii="Consolas" w:hAnsi="Consolas" w:eastAsia="Consolas"/>
          <w:sz w:val="18"/>
        </w:rPr>
        <w:t>docker run --rm -v "$PWD/src:/src" -w /src golang:1.22 \</w:t>
        <w:br/>
        <w:t xml:space="preserve">  sh -c 'test -z "$(gofmt -l .)" &amp;&amp; go vet ./... &amp;&amp; go test -race -count=1 ./...'</w:t>
      </w:r>
    </w:p>
    <w:p>
      <w:r>
        <w:t>Expected output: ok for the package, with no gofmt or vet complaints. The tests cover:</w:t>
      </w:r>
    </w:p>
    <w:p>
      <w:pPr>
        <w:pStyle w:val="ListBullet"/>
      </w:pPr>
      <w:r>
        <w:t>Configuration helpers: env defaults, listen-address normalisation (0 and empty disable a feature, bare ports gain a colon) and passive port-range parsing, including invalid input.</w:t>
      </w:r>
    </w:p>
    <w:p>
      <w:pPr>
        <w:pStyle w:val="ListBullet"/>
      </w:pPr>
      <w:r>
        <w:t>HTTP reverse proxy: path and query forwarding, original Host preserved, X-Forwarded-* headers set, upstream response passed through, and 502 'upstream unavailable' when the upstream is down.</w:t>
      </w:r>
    </w:p>
    <w:p>
      <w:pPr>
        <w:pStyle w:val="ListBullet"/>
      </w:pPr>
      <w:r>
        <w:t>TCP relay: echo round trip, a 2 MB transfer with half-close (the full response is delivered before EOF), client closed when the upstream is unreachable, clean return on cancellation, and an error when the listen port is already in use.</w:t>
      </w:r>
    </w:p>
    <w:p>
      <w:pPr>
        <w:pStyle w:val="Heading1"/>
      </w:pPr>
      <w:r>
        <w:t>8. Cleanup</w:t>
      </w:r>
    </w:p>
    <w:p>
      <w:pPr>
        <w:ind w:left="288"/>
      </w:pPr>
      <w:r>
        <w:rPr>
          <w:rFonts w:ascii="Consolas" w:hAnsi="Consolas" w:eastAsia="Consolas"/>
          <w:sz w:val="18"/>
        </w:rPr>
        <w:t>curl -X DELETE -H "Authorization: Bearer $TOKEN" http://localhost:8380/api/v2/users/testuser</w:t>
        <w:br/>
        <w:t>rm -rf data/testuser</w:t>
        <w:br/>
        <w:t># restore FTP_PORT=0 and WEBDAV_PORT=0 in .env, then:</w:t>
        <w:br/>
        <w:t>docker compose up -d</w:t>
      </w:r>
    </w:p>
    <w:p>
      <w:r>
        <w:t>Do not leave a test user with a known password on a stack that is reachable from other machines.</w:t>
      </w:r>
    </w:p>
    <w:p>
      <w:pPr>
        <w:pStyle w:val="Heading1"/>
      </w:pPr>
      <w:r>
        <w:t>9. Troubleshooting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val="clear" w:color="auto" w:fill="DCE6F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Symptom</w:t>
            </w:r>
          </w:p>
        </w:tc>
        <w:tc>
          <w:tcPr>
            <w:tcW w:type="dxa" w:w="5904"/>
            <w:shd w:val="clear" w:color="auto" w:fill="DCE6F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Likely cause and fix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SFTP login succeeds but 'realpath .: no such file'</w:t>
            </w:r>
          </w:p>
        </w:tc>
        <w:tc>
          <w:tcPr>
            <w:tcW w:type="dxa" w:w="5904"/>
          </w:tcPr>
          <w:p>
            <w:pPr>
              <w:spacing w:after="40"/>
            </w:pPr>
            <w:r>
              <w:rPr>
                <w:sz w:val="20"/>
              </w:rPr>
              <w:t>The user's home directory could not be created. Check that ./data is owned by uid 1000 (your user), not root. Fix the ownership, then delete and re-create the user.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FTP login works but file listing or transfer hangs</w:t>
            </w:r>
          </w:p>
        </w:tc>
        <w:tc>
          <w:tcPr>
            <w:tcW w:type="dxa" w:w="5904"/>
          </w:tcPr>
          <w:p>
            <w:pPr>
              <w:spacing w:after="40"/>
            </w:pPr>
            <w:r>
              <w:rPr>
                <w:sz w:val="20"/>
              </w:rPr>
              <w:t>FTP_PASSIVE_IP is wrong or the passive ports 50000-50009 are blocked. Set it to the address the client uses to reach the gateway.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docker compose refuses to start</w:t>
            </w:r>
          </w:p>
        </w:tc>
        <w:tc>
          <w:tcPr>
            <w:tcW w:type="dxa" w:w="5904"/>
          </w:tcPr>
          <w:p>
            <w:pPr>
              <w:spacing w:after="40"/>
            </w:pPr>
            <w:r>
              <w:rPr>
                <w:sz w:val="20"/>
              </w:rPr>
              <w:t>SFTPGO_ADMIN_PASSWORD is missing from .env.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Changing the admin password in .env has no effect</w:t>
            </w:r>
          </w:p>
        </w:tc>
        <w:tc>
          <w:tcPr>
            <w:tcW w:type="dxa" w:w="5904"/>
          </w:tcPr>
          <w:p>
            <w:pPr>
              <w:spacing w:after="40"/>
            </w:pPr>
            <w:r>
              <w:rPr>
                <w:sz w:val="20"/>
              </w:rPr>
              <w:t>The admin account is only created on first start. Change it in the web admin, or remove the sftpgo-config volume to start fresh (this deletes all users).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502 from the gateway</w:t>
            </w:r>
          </w:p>
        </w:tc>
        <w:tc>
          <w:tcPr>
            <w:tcW w:type="dxa" w:w="5904"/>
          </w:tcPr>
          <w:p>
            <w:pPr>
              <w:spacing w:after="40"/>
            </w:pPr>
            <w:r>
              <w:rPr>
                <w:sz w:val="20"/>
              </w:rPr>
              <w:t>SFTPGo is not running or not reachable on the Compose network. Check docker compose ps and the sftpgo logs.</w:t>
            </w:r>
          </w:p>
        </w:tc>
      </w:tr>
    </w:tbl>
    <w:p/>
    <w:p>
      <w:pPr>
        <w:pStyle w:val="Heading1"/>
      </w:pPr>
      <w:r>
        <w:t>10. Known gaps</w:t>
      </w:r>
    </w:p>
    <w:p>
      <w:pPr>
        <w:pStyle w:val="ListBullet"/>
      </w:pPr>
      <w:r>
        <w:t>No CI: the unit tests must be run by hand, and the end-to-end procedures are manual.</w:t>
      </w:r>
    </w:p>
    <w:p>
      <w:pPr>
        <w:pStyle w:val="ListBullet"/>
      </w:pPr>
      <w:r>
        <w:t>The unit tests do not cover main() wiring (environment parsing at startup, optional FTP/WebDAV listeners, graceful shutdown); those are checked by the end-to-end tests.</w:t>
      </w:r>
    </w:p>
    <w:p>
      <w:pPr>
        <w:pStyle w:val="ListBullet"/>
      </w:pPr>
      <w:r>
        <w:t>No load, concurrency or large-file testing beyond a single 5 MB transfer per protocol.</w:t>
      </w:r>
    </w:p>
    <w:p>
      <w:pPr>
        <w:pStyle w:val="ListBullet"/>
      </w:pPr>
      <w:r>
        <w:t>TLS (FTPS, HTTPS) is not covered because the stack does not terminate TLS.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